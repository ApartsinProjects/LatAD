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sponse-to-reviewer-2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Response to Reviewer 2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Manuscript IoT-4522779, MDPI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IoT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Title: Modeling Normal Is All You Need: Joint Latent Clustering for Anomaly Detection in Multimodal Industrial-IoT Cyber-Physical Systems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Authors: Alexander Apartsin and Yehudit Aperstein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Dear Reviewer,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for reviewing the manuscript. Your suggestions on the abstract, introduction,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related work, figures, notation, and typesetting are adopted, and the revised paper follows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them closely. We address each point below, quoting your comment and then giving the change and its location.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New and changed text is highlighted in green in the revised manuscript; deleted passages are removed.</w:t>
      </w:r>
    </w:p>
    <w:bookmarkStart w:id="9" w:name="X9fa4232b2c6b07d0f4b27c72ef715541555f54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1. Expand each abbreviation at first use (LatAD, IIoT, CPS, SCADA, and so on).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When an abbreviation first appears in the abstract or main text, its full form should be provided,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e.g., LatAD, IIoT, CPS, SCADA, etc.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is given its full form at first use in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abstract ("Our detector, LatAD (Latent-density Anomaly Detector)"), and CPS, IIoT, and SCADA are expanded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1 ("A cyber-physical system (CPS)"; "Industrial Internet of Things (IIoT)"; "Supervisory Control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Data Acquisition (SCADA) historians"). The remaining abbreviations (VaDE, GMM, NLL, HC, BIC, AUROC, F1, ICS,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SOTA) are expanded at first use in the main text (for example Gaussian mixture model (GMM), Kullback–Leibler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(KL), and multilayer perceptron (MLP)); the abstract keeps the compact forms and the main text re-expands them.</w:t>
      </w:r>
    </w:p>
    <w:bookmarkEnd w:id="9"/>
    <w:bookmarkStart w:id="10" w:name="Xab838143c237d34fa5f3ae106ab26dfc58fe356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2. The abstract spends most of its length on the problems of existing methods; highlight LatAD's technical contribution.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abstract spends most of its length introducing the problems of existing anomaly detection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methods, while providing very little introduction to the principle of the paper's core contribution, LatAD.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Please highlight the technical contributions of this paper in the abstract.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agree. The abstract states LatAD's principle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directly: "Our detector, LatAD (Latent-density Anomaly Detector), learns a latent Gaussian-mixture clustering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of regimes (VaDE, Variational Deep Embedding), scores anomalies by density, and factorizes that density over correlation-community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subsystems combined by a cohesion-weighted Higher Criticism statistic." It then reports the headline result: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attains the best All-subset AUROC of any learned detector on HAI (0.948) and a significant lead on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difficult subset (HAI 0.845; the deep detectors USAD and TranAD fall to 0.44 to 0.50 on these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reconstructable-but-improbable faults).</w:t>
      </w:r>
    </w:p>
    <w:bookmarkEnd w:id="10"/>
    <w:bookmarkStart w:id="11" w:name="X7af710ab4acf61a30e2b12f71d537d8ccb20fd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3. The introduction logic is unclear; delete the first-paragraph method sentence, keep contributions out of paragraph 1, and add CPS background.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logic of the Introduction is not clear enough and should be carefully revised. In the first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paragraph, the last sentence, "This paper detects them by XXX," should be deleted. The paper's contributions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should not be introduced in the first paragraph of the Introduction. It is suggested to add background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cyber-physical systems in the first paragraph.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"This paper detects them by ..." sentence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removed, no contributions appear in the first paragraph, and Section 1 now opens with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CPS and IIoT background: "A cyber-physical system (CPS) couples networked sensors, actuators, and controllers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a physical process, forming the sensing-and-actuation layer of the Industrial Internet of Things (IIoT);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monitoring its telemetry for faults and attacks is central to reliability and safety." The contributions are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stated later in Section 1, after the problem and the two obstacles are set out.</w:t>
      </w:r>
    </w:p>
    <w:bookmarkEnd w:id="11"/>
    <w:bookmarkStart w:id="12" w:name="X0e6824d14d37d32df8f162b783e2556b4530b0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4. Page 2, line 71: "the task is often framed as ..." - state which task.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On Page 2, line 71, "the task is often framed as XXX"-what task does "the task" specifically refer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to? Please state it clearly.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sentence now names the task explicitly (Section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1): "Unsupervised anomaly detection for CPS telemetry is often framed as characterizing the anomalies, but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that framing is misleading."</w:t>
      </w:r>
    </w:p>
    <w:bookmarkEnd w:id="12"/>
    <w:bookmarkStart w:id="13" w:name="Xbae222148d527abe8faf910d5a12242cf95dd49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5. The "two obstacles": does LatAD contribute to both, and what problem does it address or improve?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paper states that modeling and evaluation are "two obstacles that have obscured this failure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mode." Has LatAD made contributions to both aspects? What specific problem is LatAD proposed to address, 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what existing method does it improve? Please explain clearly.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contributes to both obstacles, and Section 1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now states this through its three contributions. On the modeling obstacle, contribution C1 replaces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reconstruction residual of USAD- and TranAD-style deep detectors with a probability score in a jointly learned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latent regime space, factorized over the plant's physical subsystems. On the evaluation obstacle, contribution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C2 is a detector-agnostic difficulty stratification, the channel-based rule and the linear principal-component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subspace filter that isolate the difficult and double-hard subsets; the underlying raw-metric protocol it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builds on, point-wise scoring with no point adjustment, is adopted from the critique rather than claimed as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novel. Contribution C3 adds a drift-aware anomaly typing, so LatAD contributes on both the modeling and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evaluation axes.</w:t>
      </w:r>
    </w:p>
    <w:bookmarkEnd w:id="13"/>
    <w:bookmarkStart w:id="14" w:name="X8f53ed15700d6d5fc7c82f7e41e24e03d7fa952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6. Restructure Related Work: move the anomaly-detection definition to the introduction, delete the three LatAD self-descriptions, rewrite Section 2.3, and delete Section 2.5.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structure of the Related Work section also has major problems and should be revised. First,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definition of anomaly detection in the first sentence should be moved to the Introduction. Second, since LatAD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is the authors' novel work, it should not be described in detail in Related Work. It is suggested to delete: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last sentence of the first paragraph, "LatAD sits squarely in this line XXX"; the last sentence of Section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2.1, "LatAD addresses a complementary IIoT problem XXX"; and the last paragraph of Section 2.2, "LatAD adopts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this critique as XXX." Section 2.3 is entirely an introduction to LatAD and needs to be rewritten. Section 2.5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is suggested to be deleted.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anomaly-detection definition is relocated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1. The three LatAD self-descriptions (the last sentence of the Related Work preamble, the last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sentence of Section 2.1, and the last paragraph of Section 2.2) are removed. Section 2.3 is rewritten as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neutral survey of latent and clustering models and now cites Deep SVDD, OmniAnomaly, and THOC. The former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2.5 "Benchmark datasets" is removed; in its place Section 2.5 is now "Benchmark versus operational scale", a short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scholarly paragraph on the size of public CPS benchmarks versus operational scale, which supports the scoping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of assumptions A8 to A10 (a pointer to Section 5.1 covers the dataset details).</w:t>
      </w:r>
    </w:p>
    <w:bookmarkEnd w:id="14"/>
    <w:bookmarkStart w:id="15" w:name="Xdfdeda9217e16f1c5ae7e96de9c9e9dd9945f92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7. Add a system-model or application-scenario diagram showing where in the IIoT LatAD collects data and detects.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Add a system model diagram or an application scenario diagram that shows at which stage of the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Industrial IoT the proposed LatAD method collects data and performs anomaly detection.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agree. Figure 1 (Section 1) shows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IIoT monitoring context: field sensors and PLCs feed an edge gateway or SCADA historian that aggregates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windows the multivariate telemetry, LatAD scores each completed window online, and an anomaly alarm together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the most-surprised subsystem is forwarded to the operator, maintenance, or security stack. It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referenced from Section 1, and the caption notes that model fitting and calibration use train-normal telemetry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only, so a site is commissioned from its own normal data without labeled attacks. The most-surprised 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Figure 1 forwards is now an evaluated triage output: Section 8 (new Table 5) reports that a three-community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shortlist ranked by train-normal p-value contains the attacked subsystem in 68 percent of HAI and 56 percent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of WADI attacks, against 56 and 31 percent for a random shortlist of the same size.</w:t>
      </w:r>
    </w:p>
    <w:bookmarkEnd w:id="15"/>
    <w:bookmarkStart w:id="16" w:name="X8d984c77b7c0cc9a6b36b775225f0a5ff41b77d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8. Explain the relationship between MIIM (Section 3) and the LatAD detector (Section 4).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What is the relationship between the MIIM presented in Section 3 and the LatAD detector presented in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Section 4? Are they studied independently or closely related? Please add an explanation of their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relationship.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3 now adds a checklist sentence stating that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MIIM is a specification a dataset realizes to varying degrees, and Section 4 states the relationship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explicitly, immediately after the workflow figure: "A1 to A10 specify what a model of CPS normal must capture, not how to implement it; the detector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below is one concrete realization of A1 to A7." Section 4 then maps every realized assumption (A1 to A7) to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design section and mechanism that implements it, and Table 1 lists the ten assumptions with their physical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origin. The caption states which assumptions are realized (A1 to A7) and which are specified for future work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(A8 to A10), so the mapping is stated explicitly.</w:t>
      </w:r>
    </w:p>
    <w:bookmarkEnd w:id="16"/>
    <w:bookmarkStart w:id="17" w:name="Xe359d82b5a11a0e060fd9cd2e104140dc503ab0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9. Section 4 readability: map Sections 4.1 to 4.4 to pipeline stages and add a LatAD workflow figure.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readability of Section 4 needs to be improved. Sections 4.1 to 4.4 barely mention LatAD in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main text, making it unclear which part of the LatAD detector pipeline each corresponds to. Which parts of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detector pipeline do the representation stage and scoring stage correspond to? Please add a figure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introduce the LatAD workflow.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Each Section 4 heading now names its pipeline stage: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4.1 "Representation: Variational Deep Embedding (VaDE) (the representation stage; Figure 2, top)";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4.3 "The scoring stack (the scoring stage; Figure 2, per-community heads)"; and Section 4.4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"Regime-community density (the headline realization and subsystem-factorization stage; Figure 2, community fan-out and HC combiner)".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Figure 2, the LatAD workflow with each block tagged by the assumption it serves, is added and referenced from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Section 4 preamble.</w:t>
      </w:r>
    </w:p>
    <w:bookmarkEnd w:id="17"/>
    <w:bookmarkStart w:id="18" w:name="X01292dcdf78565d903990272a8b444dee15ce8c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10. Is VaDE plus density plus residual fitted separately per community, or is the encoder shared? Report training time, GPU memory, and inference latency.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Is VaDE + density head + residual head fitted separately for each community? Or is the encoder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shared? The paper does not report training time, GPU memory, or inference latency, which is critical for IIoT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edge deployment.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Both are now answered directly.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4.4 states the architecture: for each community we fit a separate small VaDE, each with its own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encoder, Gaussian mixture, and scoring heads, its regime count and latent dimension scaled to the 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size; nothing is shared across communities except the input window features, so the model is a stack of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independent per-subsystem experts plus one global expert. The encoder is therefore not shared. Cost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reported in Appendix B and Table B1: parameter count, training wall-clock, per-window inference latency, peak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GPU memory, and host memory for LatAD (global and regime-community) and the deep baselines, on one shared GPU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machine plus a CPU edge proxy. LatAD-global trains in 3.2 / 16 / 3.5 s on WADI / HAI / SWaT (roughly 47 to 72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times faster than TranAD), per-window latency is 0.7 to 13 ms global and 17 to 32 ms for the full 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stack, and both configurations run within about 3.5 to 3.9 GB of host memory.</w:t>
      </w:r>
    </w:p>
    <w:bookmarkEnd w:id="18"/>
    <w:bookmarkStart w:id="19" w:name="Xba7252f00bb347a2b5200ed8104ae294a31083f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11. The symbol z denotes both a latent variable (Section 4.3) and a standardized per-channel value (Section 5.3); replace one.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symbol z denotes a latent variable in §4.3 but a standardized per-channel value in §5.3.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Although the paper includes the sentence "here z is a standardized per-channel value, not the latent z of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§4.3," the symbol conflict is still serious. It is suggested to replace z with another symbol in §4.2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or §5.3.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conflict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resolved: the latent variable keeps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symbol z, the standardization operator is renamed std(.), and the trivial-rule per-channel value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renamed u throughout Table 2 (and Table A3) and the prose (Sections 5.3 and 5.5, Section 6). The old disambiguation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clause is replaced by a short parenthetical at first use in Section 5.3, and the remaining "z-score units"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phrasing in Section 4.4 and the Table A1 caption is changed to "standardized units."</w:t>
      </w:r>
    </w:p>
    <w:bookmarkEnd w:id="19"/>
    <w:bookmarkStart w:id="20" w:name="Xb09a860fca78b4a51a57f298994adeb98f0be90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12. Typesetting: unify paragraph indentation and number all equations.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Typesetting issues: Some paragraphs begin flush left, while others are indented. Please unify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format. None of the equations in the paper are numbered.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All nine display equations are now numbered (1)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(9), right-aligned (Sections 3, 4.1, 4.3, and 4.4). Paragraph-indentation is unified under one body style,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applied at the DOCX build stage so that every paragraph follows the same first-line-indent convention.</w:t>
      </w:r>
    </w:p>
    <w:bookmarkEnd w:id="20"/>
    <w:bookmarkStart w:id="21" w:name="on-results-clarity-english-and-figures.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On results clarity, English, and figures.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results should be clearer, the English could be improved, and the figures and tables should be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well-presented.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results section was rewritten around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corrected, construct-matched numbers, with the significance test and window and episode counts stated for each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dataset, and a new source-of-gain table (Table A4) added. A construct-matched graph baseline (GDN) was added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 Table 2 and to Figure 3. Figures 1 and 2 were added and the results chart renumbered Figure 3 with a corrected caption.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revised the front matter and the longer sentences, and a language pass over the whole manuscript is applied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submitted version.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Thank you again for reviewing the manuscript; the revised paper follows the suggestions throughout.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Sincerely,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Alexander Apartsin and Yehudit Aperstein</w:t>
      </w:r>
    </w:p>
    <w:bookmarkEnd w:id="21"/>
    <w:bookmarkEnd w:id="22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2026-09-21T17:35:16Z</dcterms:created>
  <dcterms:modified xsi:type="dcterms:W3CDTF">2026-09-21T17:35:16Z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